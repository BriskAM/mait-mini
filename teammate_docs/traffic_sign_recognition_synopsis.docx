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Synopsis</w:t>
      </w:r>
    </w:p>
    <w:p>
      <w:pPr>
        <w:jc w:val="center"/>
      </w:pPr>
      <w:r>
        <w:rPr>
          <w:rFonts w:ascii="Times New Roman" w:hAnsi="Times New Roman"/>
          <w:color w:val="000000"/>
          <w:sz w:val="22"/>
        </w:rPr>
        <w:t>GTSRB Traffic-Sign Recognition</w:t>
      </w:r>
    </w:p>
    <w:p>
      <w:pPr>
        <w:jc w:val="center"/>
      </w:pPr>
      <w:r>
        <w:rPr>
          <w:rFonts w:ascii="Times New Roman" w:hAnsi="Times New Roman"/>
          <w:sz w:val="20"/>
        </w:rPr>
        <w:t>Akshit Mehta</w:t>
      </w:r>
    </w:p>
    <w:p/>
    <w:p>
      <w:pPr>
        <w:pStyle w:val="Heading1"/>
      </w:pPr>
      <w:r>
        <w:t>Abstract</w:t>
      </w:r>
    </w:p>
    <w:p>
      <w:r>
        <w:t>This synopsis presents a reproducible 43-class traffic-sign image-classification pipeline. The work covers verified dataset acquisition, exploratory analysis, grouped validation, augmented training, model comparison, evaluation, inference, and project communication through a Colab notebook and dashboard website.</w:t>
      </w:r>
    </w:p>
    <w:p>
      <w:r>
        <w:t>Index Terms—GTSRB, traffic-sign recognition, convolutional neural network, MobileNetV2, image classification.</w:t>
      </w:r>
    </w:p>
    <w:p>
      <w:pPr>
        <w:pStyle w:val="Heading1"/>
      </w:pPr>
      <w:r>
        <w:t>1. Project Overview</w:t>
      </w:r>
    </w:p>
    <w:p>
      <w:r>
        <w:t>This project develops an end-to-end image-classification system for recognizing German traffic signs. It covers data acquisition, integrity validation, exploratory data analysis, preprocessing, augmentation, model training, evaluation, command-line inference, a Colab workflow, and a presentation website.</w:t>
      </w:r>
    </w:p>
    <w:p>
      <w:pPr>
        <w:pStyle w:val="Heading1"/>
      </w:pPr>
      <w:r>
        <w:t>2. Problem Statement</w:t>
      </w:r>
    </w:p>
    <w:p>
      <w:r>
        <w:t>Traffic signs are visually diverse and may appear at different scales, viewpoints, lighting conditions, and backgrounds. The goal is to map a cropped traffic-sign image to one of 43 GTSRB class labels while preserving a reproducible evaluation boundary. This version addresses classification only; object detection and real-time camera streaming are outside scope.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Download and verify the complete public GTSRB classification archive.</w:t>
      </w:r>
    </w:p>
    <w:p>
      <w:pPr>
        <w:pStyle w:val="ListBullet"/>
      </w:pPr>
      <w:r>
        <w:t>Profile class balance, image geometry, brightness, color, and representative examples.</w:t>
      </w:r>
    </w:p>
    <w:p>
      <w:pPr>
        <w:pStyle w:val="ListBullet"/>
      </w:pPr>
      <w:r>
        <w:t>Train a compact CNN baseline and compare it with MobileNetV2 transfer learning.</w:t>
      </w:r>
    </w:p>
    <w:p>
      <w:pPr>
        <w:pStyle w:val="ListBullet"/>
      </w:pPr>
      <w:r>
        <w:t>Use a grouped validation split, deterministic seeds, augmentation, checkpointing, and learning-rate control.</w:t>
      </w:r>
    </w:p>
    <w:p>
      <w:pPr>
        <w:pStyle w:val="ListBullet"/>
      </w:pPr>
      <w:r>
        <w:t>Publish interpretable accuracy, macro F1, per-class metrics, confusion matrices, and learning curves.</w:t>
      </w:r>
    </w:p>
    <w:p>
      <w:pPr>
        <w:pStyle w:val="ListBullet"/>
      </w:pPr>
      <w:r>
        <w:t>Provide local CLI commands, a Google Colab notebook, a static project website, and formal documentation.</w:t>
      </w:r>
    </w:p>
    <w:p>
      <w:pPr>
        <w:pStyle w:val="Heading1"/>
      </w:pPr>
      <w:r>
        <w:t>4. Dataset and EDA Snapshot</w:t>
      </w:r>
    </w:p>
    <w:tbl>
      <w:tblPr>
        <w:tblStyle w:val="TableGrid"/>
        <w:tblW w:type="dxa" w:w="4536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268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Observed value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Training images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39,209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Official test images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12,630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Classes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43 (IDs 0–42)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Training class range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210–2,250 images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Archive MD5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7faafd0d78d831c7eb4d555641a83a62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Source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Zenodo record 13741936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36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Figure 1. Training class distribution.</w:t>
      </w:r>
    </w:p>
    <w:p>
      <w:pPr>
        <w:pStyle w:val="Heading1"/>
      </w:pPr>
      <w:r>
        <w:t>5. Methodology</w:t>
      </w:r>
    </w:p>
    <w:p>
      <w:r>
        <w:t>Images are loaded from the official training directories and test CSV, resized to a consistent model-specific input size, normalized, and converted into TensorFlow datasets. Related image sequences are grouped before validation splitting to reduce near-duplicate leakage. Moderate random rotation, translation, zoom, brightness, and contrast transformations are applied during training.</w:t>
      </w:r>
    </w:p>
    <w:tbl>
      <w:tblPr>
        <w:tblStyle w:val="TableGrid"/>
        <w:tblW w:type="dxa" w:w="4536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</w:tblGrid>
      <w:tr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Input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Custom CNN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Transparent baseline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64 × 64 × 3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MobileNetV2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Transfer-learning comparison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96 × 96 × 3</w:t>
            </w:r>
          </w:p>
        </w:tc>
      </w:tr>
    </w:tbl>
    <w:p/>
    <w:p>
      <w:pPr>
        <w:pStyle w:val="Heading1"/>
      </w:pPr>
      <w:r>
        <w:t>6. Demonstration Results</w:t>
      </w:r>
    </w:p>
    <w:tbl>
      <w:tblPr>
        <w:tblStyle w:val="TableGrid"/>
        <w:tblW w:type="dxa" w:w="4536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</w:tblGrid>
      <w:tr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Test accuracy</w:t>
            </w:r>
          </w:p>
        </w:tc>
        <w:tc>
          <w:tcPr>
            <w:tcW w:type="dxa" w:w="1512"/>
            <w:shd w:fill="173B5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Macro F1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Custom Cnn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97.12%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95.14%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Mobilenet V2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76.18%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68.23%</w:t>
            </w:r>
          </w:p>
        </w:tc>
      </w:tr>
    </w:tbl>
    <w:p/>
    <w:p>
      <w:r>
        <w:t>The recorded runs use the full training and official test sets. The custom CNN was trained for 30 epochs and MobileNetV2 for 25 epochs on a Colab GPU. These are reproducible project runs, not a claim of the best possible GTSRB score.</w:t>
      </w:r>
    </w:p>
    <w:p>
      <w:pPr>
        <w:pStyle w:val="Heading1"/>
      </w:pPr>
      <w:r>
        <w:t>7. Deliverables</w:t>
      </w:r>
    </w:p>
    <w:p>
      <w:r>
        <w:t>Source modules live in src/traffic_sign_recognition. Reproducible commands are documented in README.md. The Colab notebook is notebooks/traffic_sign_recognition_colab.ipynb, the static website is site/dist, and the detailed report is docs/traffic_sign_recognition_project_report.docx.</w:t>
      </w:r>
    </w:p>
    <w:p>
      <w:pPr>
        <w:pStyle w:val="Heading1"/>
      </w:pPr>
      <w:r>
        <w:t>8. Expected Impact</w:t>
      </w:r>
    </w:p>
    <w:p>
      <w:r>
        <w:t>The project demonstrates how a machine-learning experiment can be made inspectable from raw data through inference. Its artifacts help students and reviewers connect data quality, model design, evaluation choices, and limitations in one coherent pipeline.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5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6"/>
      </w:rPr>
      <w:t>MAIT Mini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000000"/>
        <w:sz w:val="16"/>
      </w:rPr>
      <w:t>GTSRB Traffic Sign Recognition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GTSRB Traffic Sign Recognition Project Synopsis</dc:title>
  <dc:subject>GTSRB traffic-sign image classification</dc:subject>
  <dc:creator>MAIT Mini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